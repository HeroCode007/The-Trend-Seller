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C# Mid Exam – Detailed Notes</w:t>
      </w:r>
    </w:p>
    <w:p>
      <w:pPr>
        <w:pStyle w:val="Heading2"/>
      </w:pPr>
      <w:r>
        <w:t>1. Method Overloading vs Method Overriding</w:t>
      </w:r>
    </w:p>
    <w:p>
      <w:r>
        <w:t>Polymorphism allows methods to take many forms.</w:t>
      </w:r>
    </w:p>
    <w:p/>
    <w:p>
      <w:r>
        <w:t>METHOD OVERLOADING (Compile-Time Polymorphism)</w:t>
      </w:r>
    </w:p>
    <w:p>
      <w:r>
        <w:t>• Same method name, different parameters.</w:t>
      </w:r>
    </w:p>
    <w:p>
      <w:r>
        <w:t>• Implemented in the SAME class.</w:t>
      </w:r>
    </w:p>
    <w:p>
      <w:r>
        <w:t>• Based on number, type, or order of parameters.</w:t>
      </w:r>
    </w:p>
    <w:p>
      <w:r>
        <w:t>• Return type does not matter.</w:t>
      </w:r>
    </w:p>
    <w:p>
      <w:r>
        <w:t>• Faster (resolved at compile time).</w:t>
      </w:r>
    </w:p>
    <w:p/>
    <w:p>
      <w:r>
        <w:t>Example:</w:t>
      </w:r>
    </w:p>
    <w:p>
      <w:r>
        <w:t>class Calculator {</w:t>
      </w:r>
    </w:p>
    <w:p>
      <w:r>
        <w:t xml:space="preserve">    int Add(int a, int b) { }</w:t>
      </w:r>
    </w:p>
    <w:p>
      <w:r>
        <w:t xml:space="preserve">    double Add(double a, double b) { }</w:t>
      </w:r>
    </w:p>
    <w:p>
      <w:r>
        <w:t xml:space="preserve">    int Add(int a, int b, int c) { }</w:t>
      </w:r>
    </w:p>
    <w:p>
      <w:r>
        <w:t>}</w:t>
      </w:r>
    </w:p>
    <w:p/>
    <w:p>
      <w:r>
        <w:t>METHOD OVERRIDING (Run-Time Polymorphism)</w:t>
      </w:r>
    </w:p>
    <w:p>
      <w:r>
        <w:t>• Same method name and same parameters.</w:t>
      </w:r>
    </w:p>
    <w:p>
      <w:r>
        <w:t>• Must involve inheritance.</w:t>
      </w:r>
    </w:p>
    <w:p>
      <w:r>
        <w:t>• Base method must be virtual.</w:t>
      </w:r>
    </w:p>
    <w:p>
      <w:r>
        <w:t>• Derived class uses override.</w:t>
      </w:r>
    </w:p>
    <w:p>
      <w:r>
        <w:t>• Happens at runtime.</w:t>
      </w:r>
    </w:p>
    <w:p/>
    <w:p>
      <w:r>
        <w:t>Example:</w:t>
      </w:r>
    </w:p>
    <w:p>
      <w:r>
        <w:t>class Animal { virtual void Speak(){} }</w:t>
      </w:r>
    </w:p>
    <w:p>
      <w:r>
        <w:t>class Dog : Animal { override void Speak(){} }</w:t>
      </w:r>
    </w:p>
    <w:p/>
    <w:p>
      <w:r>
        <w:t>Difference Table:</w:t>
      </w:r>
    </w:p>
    <w:p>
      <w:r>
        <w:t>Overloading → Same class, compile-time, different parameters.</w:t>
      </w:r>
    </w:p>
    <w:p>
      <w:r>
        <w:t>Overriding → Base + derived classes, runtime, same parameters.</w:t>
      </w:r>
    </w:p>
    <w:p>
      <w:pPr>
        <w:pStyle w:val="Heading2"/>
      </w:pPr>
      <w:r>
        <w:t>2. Passing Arrays to Methods (By Value vs By Reference)</w:t>
      </w:r>
    </w:p>
    <w:p>
      <w:r>
        <w:t>Arrays are reference types.</w:t>
      </w:r>
    </w:p>
    <w:p/>
    <w:p>
      <w:r>
        <w:t>PASSING BY VALUE (DEFAULT)</w:t>
      </w:r>
    </w:p>
    <w:p>
      <w:r>
        <w:t>• A copy of reference is passed.</w:t>
      </w:r>
    </w:p>
    <w:p>
      <w:r>
        <w:t>• Changes to array elements affect original.</w:t>
      </w:r>
    </w:p>
    <w:p>
      <w:r>
        <w:t>• Reassigning array does NOT affect original.</w:t>
      </w:r>
    </w:p>
    <w:p/>
    <w:p>
      <w:r>
        <w:t>PASSING BY REFERENCE (ref)</w:t>
      </w:r>
    </w:p>
    <w:p>
      <w:r>
        <w:t>• Actual reference is passed.</w:t>
      </w:r>
    </w:p>
    <w:p>
      <w:r>
        <w:t>• Reassignment affects original.</w:t>
      </w:r>
    </w:p>
    <w:p/>
    <w:p>
      <w:r>
        <w:t>Example:</w:t>
      </w:r>
    </w:p>
    <w:p>
      <w:r>
        <w:t>void Change(ref int[] a){</w:t>
      </w:r>
    </w:p>
    <w:p>
      <w:r>
        <w:t xml:space="preserve">    a = new int[]{10,20,30};</w:t>
      </w:r>
    </w:p>
    <w:p>
      <w:r>
        <w:t>}</w:t>
      </w:r>
    </w:p>
    <w:p>
      <w:pPr>
        <w:pStyle w:val="Heading2"/>
      </w:pPr>
      <w:r>
        <w:t>3. LINQ Query Syntax vs Method Syntax</w:t>
      </w:r>
    </w:p>
    <w:p>
      <w:r>
        <w:t>LINQ allows querying data efficiently.</w:t>
      </w:r>
    </w:p>
    <w:p/>
    <w:p>
      <w:r>
        <w:t>QUERY SYNTAX (SQL-Like)</w:t>
      </w:r>
    </w:p>
    <w:p>
      <w:r>
        <w:t>Example:</w:t>
      </w:r>
    </w:p>
    <w:p>
      <w:r>
        <w:t>var data = from s in students</w:t>
      </w:r>
    </w:p>
    <w:p>
      <w:r>
        <w:t xml:space="preserve">           where s.Age &gt; 20</w:t>
      </w:r>
    </w:p>
    <w:p>
      <w:r>
        <w:t xml:space="preserve">           select s.Name;</w:t>
      </w:r>
    </w:p>
    <w:p/>
    <w:p>
      <w:r>
        <w:t>METHOD SYNTAX (Lambda Expressions)</w:t>
      </w:r>
    </w:p>
    <w:p>
      <w:r>
        <w:t>Example:</w:t>
      </w:r>
    </w:p>
    <w:p>
      <w:r>
        <w:t>var data = students.Where(s =&gt; s.Age &gt; 20).Select(s =&gt; s.Name);</w:t>
      </w:r>
    </w:p>
    <w:p/>
    <w:p>
      <w:r>
        <w:t>Difference:</w:t>
      </w:r>
    </w:p>
    <w:p>
      <w:r>
        <w:t>Query Syntax → SQL style, readable.</w:t>
      </w:r>
    </w:p>
    <w:p>
      <w:r>
        <w:t>Method Syntax → Flexible, supports full LINQ features.</w:t>
      </w:r>
    </w:p>
    <w:p>
      <w:pPr>
        <w:pStyle w:val="Heading2"/>
      </w:pPr>
      <w:r>
        <w:t>4. Properties and Encapsulation</w:t>
      </w:r>
    </w:p>
    <w:p>
      <w:r>
        <w:t>Encapsulation hides data and exposes only required parts.</w:t>
      </w:r>
    </w:p>
    <w:p/>
    <w:p>
      <w:r>
        <w:t>PROPERTIES:</w:t>
      </w:r>
    </w:p>
    <w:p>
      <w:r>
        <w:t>Provide controlled access using get and set.</w:t>
      </w:r>
    </w:p>
    <w:p/>
    <w:p>
      <w:r>
        <w:t>Example:</w:t>
      </w:r>
    </w:p>
    <w:p>
      <w:r>
        <w:t>class Person {</w:t>
      </w:r>
    </w:p>
    <w:p>
      <w:r>
        <w:t xml:space="preserve">    private int age;</w:t>
      </w:r>
    </w:p>
    <w:p>
      <w:r>
        <w:t xml:space="preserve">    public int Age {</w:t>
      </w:r>
    </w:p>
    <w:p>
      <w:r>
        <w:t xml:space="preserve">        get { return age; }</w:t>
      </w:r>
    </w:p>
    <w:p>
      <w:r>
        <w:t xml:space="preserve">        set { if(value&gt;0) age=value; }</w:t>
      </w:r>
    </w:p>
    <w:p>
      <w:r>
        <w:t xml:space="preserve">    }</w:t>
      </w:r>
    </w:p>
    <w:p>
      <w:r>
        <w:t>}</w:t>
      </w:r>
    </w:p>
    <w:p/>
    <w:p>
      <w:r>
        <w:t>Benefits:</w:t>
      </w:r>
    </w:p>
    <w:p>
      <w:r>
        <w:t>• Protects data.</w:t>
      </w:r>
    </w:p>
    <w:p>
      <w:r>
        <w:t>• Allows validation.</w:t>
      </w:r>
    </w:p>
    <w:p>
      <w:r>
        <w:t>• Cleaner than getter/setter functions.</w:t>
      </w:r>
    </w:p>
    <w:p>
      <w:pPr>
        <w:pStyle w:val="Heading2"/>
      </w:pPr>
      <w:r>
        <w:t>5. Constructor Chaining &amp; Base Class Initialization</w:t>
      </w:r>
    </w:p>
    <w:p>
      <w:r>
        <w:t>Constructor Chaining → uses this()</w:t>
      </w:r>
    </w:p>
    <w:p>
      <w:r>
        <w:t>Base Initialization → uses base()</w:t>
      </w:r>
    </w:p>
    <w:p/>
    <w:p>
      <w:r>
        <w:t>Example:</w:t>
      </w:r>
    </w:p>
    <w:p>
      <w:r>
        <w:t>class Student {</w:t>
      </w:r>
    </w:p>
    <w:p>
      <w:r>
        <w:t xml:space="preserve">    public Student() : this("Unknown", 0) { }</w:t>
      </w:r>
    </w:p>
    <w:p>
      <w:r>
        <w:t xml:space="preserve">    public Student(string name, int age) { }</w:t>
      </w:r>
    </w:p>
    <w:p>
      <w:r>
        <w:t>}</w:t>
      </w:r>
    </w:p>
    <w:p/>
    <w:p>
      <w:r>
        <w:t>Inheritance:</w:t>
      </w:r>
    </w:p>
    <w:p>
      <w:r>
        <w:t>class Animal { public Animal(string t){} }</w:t>
      </w:r>
    </w:p>
    <w:p>
      <w:r>
        <w:t>class Dog : Animal { public Dog() : base("Dog"){} }</w:t>
      </w:r>
    </w:p>
    <w:p/>
    <w:p>
      <w:r>
        <w:t>Base constructor always runs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